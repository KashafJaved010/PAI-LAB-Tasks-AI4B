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0925" w:rsidRPr="00250925" w:rsidRDefault="00250925" w:rsidP="00250925">
      <w:pPr>
        <w:pStyle w:val="Heading1"/>
      </w:pPr>
      <w:r w:rsidRPr="00250925">
        <w:rPr>
          <w:rFonts w:ascii="Times New Roman" w:hAnsi="Times New Roman" w:cs="Times New Roman"/>
          <w:color w:val="000000" w:themeColor="text1"/>
          <w:szCs w:val="24"/>
        </w:rPr>
        <w:t xml:space="preserve"> Water Jug Problem using DFS</w:t>
      </w:r>
    </w:p>
    <w:p w:rsidR="006F5157" w:rsidRPr="00250925" w:rsidRDefault="00CE08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This task</w:t>
      </w:r>
      <w:r w:rsidR="00250925" w:rsidRPr="002509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implements the Water Jug Problem using Depth First Search (DFS). The objective is to measure exactly 2 liters of water using two jugs of capacities 4 liters and 3 liters.</w:t>
      </w:r>
    </w:p>
    <w:p w:rsidR="00250925" w:rsidRDefault="00250925" w:rsidP="00250925">
      <w:pPr>
        <w:pStyle w:val="Heading2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250925">
        <w:rPr>
          <w:rFonts w:ascii="Times New Roman" w:hAnsi="Times New Roman" w:cs="Times New Roman"/>
          <w:color w:val="000000" w:themeColor="text1"/>
          <w:sz w:val="28"/>
          <w:szCs w:val="24"/>
        </w:rPr>
        <w:t>Problem Description</w:t>
      </w:r>
    </w:p>
    <w:p w:rsidR="006F5157" w:rsidRPr="00250925" w:rsidRDefault="002509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0925">
        <w:rPr>
          <w:rFonts w:ascii="Times New Roman" w:hAnsi="Times New Roman" w:cs="Times New Roman"/>
          <w:color w:val="000000" w:themeColor="text1"/>
          <w:sz w:val="24"/>
          <w:szCs w:val="24"/>
        </w:rPr>
        <w:t>We are given two jugs</w:t>
      </w:r>
      <w:proofErr w:type="gramStart"/>
      <w:r w:rsidRPr="00250925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proofErr w:type="gramEnd"/>
      <w:r w:rsidRPr="0025092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Jug A: 4 liters</w:t>
      </w:r>
      <w:r w:rsidRPr="0025092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Jug B: 3 liters</w:t>
      </w:r>
      <w:r w:rsidRPr="0025092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The goal is to reach a state where either jug contains exactly 2 liters of water.</w:t>
      </w:r>
    </w:p>
    <w:p w:rsidR="00250925" w:rsidRPr="00250925" w:rsidRDefault="00250925" w:rsidP="00250925">
      <w:pPr>
        <w:pStyle w:val="Heading2"/>
      </w:pPr>
      <w:r w:rsidRPr="00250925">
        <w:rPr>
          <w:rFonts w:ascii="Times New Roman" w:hAnsi="Times New Roman" w:cs="Times New Roman"/>
          <w:color w:val="000000" w:themeColor="text1"/>
          <w:sz w:val="28"/>
          <w:szCs w:val="24"/>
        </w:rPr>
        <w:t>State Representation</w:t>
      </w:r>
    </w:p>
    <w:p w:rsidR="006F5157" w:rsidRPr="00250925" w:rsidRDefault="002509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0925">
        <w:rPr>
          <w:rFonts w:ascii="Times New Roman" w:hAnsi="Times New Roman" w:cs="Times New Roman"/>
          <w:color w:val="000000" w:themeColor="text1"/>
          <w:sz w:val="24"/>
          <w:szCs w:val="24"/>
        </w:rPr>
        <w:t>A state is represented as (x, y)</w:t>
      </w:r>
      <w:proofErr w:type="gramStart"/>
      <w:r w:rsidRPr="00250925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proofErr w:type="gramEnd"/>
      <w:r w:rsidRPr="0025092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x represents the amount of water in Jug A</w:t>
      </w:r>
      <w:r w:rsidRPr="0025092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y represents the amount of water in Jug B</w:t>
      </w:r>
    </w:p>
    <w:p w:rsidR="00250925" w:rsidRPr="00250925" w:rsidRDefault="00250925" w:rsidP="00250925">
      <w:pPr>
        <w:pStyle w:val="Heading2"/>
      </w:pPr>
      <w:r w:rsidRPr="00250925">
        <w:rPr>
          <w:rFonts w:ascii="Times New Roman" w:hAnsi="Times New Roman" w:cs="Times New Roman"/>
          <w:color w:val="000000" w:themeColor="text1"/>
          <w:sz w:val="28"/>
          <w:szCs w:val="24"/>
        </w:rPr>
        <w:t>Search Technique Used</w:t>
      </w:r>
    </w:p>
    <w:p w:rsidR="006F5157" w:rsidRPr="00250925" w:rsidRDefault="002509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0925">
        <w:rPr>
          <w:rFonts w:ascii="Times New Roman" w:hAnsi="Times New Roman" w:cs="Times New Roman"/>
          <w:color w:val="000000" w:themeColor="text1"/>
          <w:sz w:val="24"/>
          <w:szCs w:val="24"/>
        </w:rPr>
        <w:t>Depth First Search (DFS) is used to explore the state space. It explores one path completely before backtracking. A set of visited states is used to avoid infinite loops.</w:t>
      </w:r>
    </w:p>
    <w:p w:rsidR="00250925" w:rsidRPr="00250925" w:rsidRDefault="00250925" w:rsidP="00250925">
      <w:pPr>
        <w:pStyle w:val="Heading2"/>
      </w:pPr>
      <w:r w:rsidRPr="00250925">
        <w:rPr>
          <w:rFonts w:ascii="Times New Roman" w:hAnsi="Times New Roman" w:cs="Times New Roman"/>
          <w:color w:val="000000" w:themeColor="text1"/>
          <w:sz w:val="28"/>
          <w:szCs w:val="24"/>
        </w:rPr>
        <w:t>Rules / Actions</w:t>
      </w:r>
    </w:p>
    <w:p w:rsidR="00250925" w:rsidRDefault="00250925" w:rsidP="00250925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250925">
        <w:rPr>
          <w:rFonts w:ascii="Times New Roman" w:hAnsi="Times New Roman" w:cs="Times New Roman"/>
          <w:color w:val="000000" w:themeColor="text1"/>
          <w:sz w:val="24"/>
          <w:szCs w:val="24"/>
        </w:rPr>
        <w:t>1. Fill Jug A</w:t>
      </w:r>
      <w:r w:rsidRPr="0025092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2. Fill Jug B</w:t>
      </w:r>
      <w:r w:rsidRPr="0025092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3. Empty Jug </w:t>
      </w:r>
      <w:proofErr w:type="gramStart"/>
      <w:r w:rsidRPr="00250925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proofErr w:type="gramEnd"/>
      <w:r w:rsidRPr="0025092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4. </w:t>
      </w:r>
      <w:proofErr w:type="gramStart"/>
      <w:r w:rsidRPr="00250925">
        <w:rPr>
          <w:rFonts w:ascii="Times New Roman" w:hAnsi="Times New Roman" w:cs="Times New Roman"/>
          <w:color w:val="000000" w:themeColor="text1"/>
          <w:sz w:val="24"/>
          <w:szCs w:val="24"/>
        </w:rPr>
        <w:t>Empty Jug B</w:t>
      </w:r>
      <w:r w:rsidRPr="0025092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5.</w:t>
      </w:r>
      <w:proofErr w:type="gramEnd"/>
      <w:r w:rsidRPr="002509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Pour Jug A into Jug B</w:t>
      </w:r>
      <w:r w:rsidRPr="0025092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6. Pour Jug B into Jug A</w:t>
      </w:r>
    </w:p>
    <w:p w:rsidR="00250925" w:rsidRPr="00250925" w:rsidRDefault="00250925" w:rsidP="00250925">
      <w:pPr>
        <w:pStyle w:val="Heading2"/>
      </w:pPr>
      <w:r w:rsidRPr="00250925">
        <w:rPr>
          <w:rFonts w:ascii="Times New Roman" w:hAnsi="Times New Roman" w:cs="Times New Roman"/>
          <w:color w:val="000000" w:themeColor="text1"/>
          <w:sz w:val="28"/>
          <w:szCs w:val="24"/>
        </w:rPr>
        <w:t>Algorithm Explanation</w:t>
      </w:r>
    </w:p>
    <w:p w:rsidR="006F5157" w:rsidRPr="00250925" w:rsidRDefault="002509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0925">
        <w:rPr>
          <w:rFonts w:ascii="Times New Roman" w:hAnsi="Times New Roman" w:cs="Times New Roman"/>
          <w:color w:val="000000" w:themeColor="text1"/>
          <w:sz w:val="24"/>
          <w:szCs w:val="24"/>
        </w:rPr>
        <w:t>The algorithm starts from the initial state (0, 0). At each step, all valid actions are applied to generate new states. If a new state has not been visited before, DFS is called recursively. The process continues until the goal state is reached.</w:t>
      </w:r>
    </w:p>
    <w:p w:rsidR="00250925" w:rsidRPr="00250925" w:rsidRDefault="00250925" w:rsidP="00250925">
      <w:pPr>
        <w:pStyle w:val="Heading2"/>
      </w:pPr>
      <w:r w:rsidRPr="00250925">
        <w:rPr>
          <w:rFonts w:ascii="Times New Roman" w:hAnsi="Times New Roman" w:cs="Times New Roman"/>
          <w:color w:val="000000" w:themeColor="text1"/>
          <w:sz w:val="28"/>
          <w:szCs w:val="24"/>
        </w:rPr>
        <w:t>Conclusion</w:t>
      </w:r>
    </w:p>
    <w:p w:rsidR="006F5157" w:rsidRPr="00250925" w:rsidRDefault="002509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0925">
        <w:rPr>
          <w:rFonts w:ascii="Times New Roman" w:hAnsi="Times New Roman" w:cs="Times New Roman"/>
          <w:color w:val="000000" w:themeColor="text1"/>
          <w:sz w:val="24"/>
          <w:szCs w:val="24"/>
        </w:rPr>
        <w:t>The Water Jug Problem is successfully solved using DFS. The program prints each state transition along with the applied rule. This demonstrates state space representation and uninformed search.</w:t>
      </w:r>
    </w:p>
    <w:sectPr w:rsidR="006F5157" w:rsidRPr="00250925" w:rsidSect="00250925"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B47730"/>
    <w:rsid w:val="00034616"/>
    <w:rsid w:val="0006063C"/>
    <w:rsid w:val="0015074B"/>
    <w:rsid w:val="00250925"/>
    <w:rsid w:val="0029639D"/>
    <w:rsid w:val="00326F90"/>
    <w:rsid w:val="006E05EE"/>
    <w:rsid w:val="006F5157"/>
    <w:rsid w:val="00AA1D8D"/>
    <w:rsid w:val="00B47730"/>
    <w:rsid w:val="00CB0664"/>
    <w:rsid w:val="00CE086B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MMT</cp:lastModifiedBy>
  <cp:revision>5</cp:revision>
  <dcterms:created xsi:type="dcterms:W3CDTF">2013-12-23T23:15:00Z</dcterms:created>
  <dcterms:modified xsi:type="dcterms:W3CDTF">2026-02-09T04:04:00Z</dcterms:modified>
  <cp:category/>
</cp:coreProperties>
</file>