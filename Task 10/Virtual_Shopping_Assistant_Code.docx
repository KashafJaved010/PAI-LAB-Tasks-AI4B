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41E" w:rsidRPr="00305E7C" w:rsidRDefault="00305E7C">
      <w:pPr>
        <w:pStyle w:val="Heading1"/>
        <w:jc w:val="center"/>
        <w:rPr>
          <w:rFonts w:ascii="Times New Roman" w:hAnsi="Times New Roman" w:cs="Times New Roman"/>
          <w:color w:val="000000" w:themeColor="text1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Cs w:val="24"/>
        </w:rPr>
        <w:t>Virtual Shopping Assistant Chatbot - Code Explanation</w:t>
      </w:r>
    </w:p>
    <w:p w:rsidR="00A8541E" w:rsidRPr="00305E7C" w:rsidRDefault="00305E7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This document explains the CSS, Flask backend, and HTML frontend code used in the Virtual Shopping Assistant Chatbot project.</w:t>
      </w:r>
    </w:p>
    <w:p w:rsidR="00A8541E" w:rsidRPr="00305E7C" w:rsidRDefault="00305E7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1. CSS Code Explanation (style.css)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Universal Selector (*):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Removes default margin and padding from all elements and applies box-sizing for better layout control.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Body Styling: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Creates a full-screen gradient background and centers the chatbot container on the page.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Chat Container: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Defines the main chatbot box with white background, rounded corners, shadow effect, and flexible layout.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Chat Header: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Styles the chatbot header with gradient colors, title, icon, and online status.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Chat Messages: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Controls the message area with scrolling and spacing between messages.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Message Styling: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Creates separate styles for user and bot messages with animations.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Typing Indicator: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Displays animated dots while the bot is generating a response.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Input Area: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Styles the text input box and send button.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Quick Action Buttons: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Provides shortcut buttons for common chatbot queries.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Scrollbar Styling: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Customizes the appearance of the scrollbar.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Responsive Design: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Adjusts layout for mobile devices using media queries.</w:t>
      </w:r>
    </w:p>
    <w:p w:rsidR="00A8541E" w:rsidRPr="00305E7C" w:rsidRDefault="00305E7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2. Flask Backend Explanation (app.py)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Flask Import: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Flask, render_template, request, and jsonify are imported to create the web application.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Product Database: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A list of dictionaries stores product information such as name, brand, category, price, stock, and specifications.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Language Detection: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Functions detect whether the user message is written in English or Roman Urdu.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Brand Extraction: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The chatbot identifies product brands such as Apple, Samsung, Dell, Nike, etc.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Category Extraction: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The chatbot detects categories like laptop, smartphone, shoes, clothing, and accessories.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Greeting Function: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Returns welcome messages based on the detected language.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Help Function: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Displays chatbot commands and usage examples.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Price Function: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Returns product prices, stock details, and specifications.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Compare Function: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Compares two brands and shows product count and starting prices.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Main Bot Logic: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Processes user messages and decides which response should be returned.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Flask Routes: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Defines homepage and API routes for communication between frontend and backend.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Error Handling: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Handles technical issues using try-except blocks.</w:t>
      </w:r>
    </w:p>
    <w:p w:rsidR="00A8541E" w:rsidRPr="00305E7C" w:rsidRDefault="00305E7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3. HTML Frontend Explanation (index.html)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HTML Structure: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Defines the layout of the chatbot webpage.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Chat Header: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Displays chatbot title, icon, and online status.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Message Section: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Shows conversation between user and chatbot.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Input Field: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Allows users to type messages.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Send Button: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Sends user message to Flask backend.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Quick Action Buttons: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Provides ready-made chatbot commands for faster interaction.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JavaScript Functions: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Handles sending messages, receiving responses, and updating the chat interface dynamically.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Typing Indicator: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Shows an animation while waiting for chatbot response.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Event Listeners: </w:t>
      </w: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Allows users to send messages using button click or Enter key.</w:t>
      </w:r>
    </w:p>
    <w:p w:rsidR="00A8541E" w:rsidRPr="00305E7C" w:rsidRDefault="00305E7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4. Working of the Chatbot</w:t>
      </w:r>
    </w:p>
    <w:p w:rsidR="00A8541E" w:rsidRPr="00305E7C" w:rsidRDefault="00305E7C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User enters a message in the chatbot interface.</w:t>
      </w:r>
    </w:p>
    <w:p w:rsidR="00A8541E" w:rsidRPr="00305E7C" w:rsidRDefault="00305E7C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JavaScript sends the message to Flask backend using fetch API.</w:t>
      </w:r>
    </w:p>
    <w:p w:rsidR="00A8541E" w:rsidRPr="00305E7C" w:rsidRDefault="00305E7C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Flask receives the message and processes it.</w:t>
      </w:r>
    </w:p>
    <w:p w:rsidR="00A8541E" w:rsidRPr="00305E7C" w:rsidRDefault="00305E7C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The chatbot checks product database and user intent.</w:t>
      </w:r>
    </w:p>
    <w:p w:rsidR="00A8541E" w:rsidRPr="00305E7C" w:rsidRDefault="00305E7C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A suitable response is generated.</w:t>
      </w:r>
    </w:p>
    <w:p w:rsidR="00A8541E" w:rsidRPr="00305E7C" w:rsidRDefault="00305E7C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The response is sent back to frontend.</w:t>
      </w:r>
    </w:p>
    <w:p w:rsidR="00A8541E" w:rsidRPr="00305E7C" w:rsidRDefault="00305E7C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Frontend displays the chatbot reply on the screen.</w:t>
      </w:r>
    </w:p>
    <w:p w:rsidR="00A8541E" w:rsidRPr="00305E7C" w:rsidRDefault="00305E7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5. Technologies Used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Flask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HTML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CSS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</w:p>
    <w:p w:rsidR="00A8541E" w:rsidRPr="00305E7C" w:rsidRDefault="00305E7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6. Conclusion</w:t>
      </w:r>
    </w:p>
    <w:p w:rsidR="00A8541E" w:rsidRPr="00305E7C" w:rsidRDefault="00305E7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The Virtual Shopping Assistant Chatbot is an AI-based web application that helps users search products, compare brands, and check prices. The project demonstrates the practical implementation of Flask, frontend technologies, and chatbot logic in Artificial Intelligence applications.</w:t>
      </w:r>
    </w:p>
    <w:p w:rsidR="00A8541E" w:rsidRPr="00305E7C" w:rsidRDefault="00305E7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7. Virtual Environment (VSA) and GitHub Upload</w:t>
      </w:r>
    </w:p>
    <w:p w:rsidR="00A8541E" w:rsidRPr="00305E7C" w:rsidRDefault="00305E7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A Virtual Environment (VSA/venv) is used in this project to manage Python libraries separately from the main system. It helps avoid package conflicts and keeps the project dependencies organized.</w:t>
      </w:r>
    </w:p>
    <w:p w:rsidR="00D94419" w:rsidRDefault="00D9441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8541E" w:rsidRPr="00305E7C" w:rsidRDefault="00305E7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Example command to create virtual environment:</w:t>
      </w:r>
    </w:p>
    <w:p w:rsidR="00A8541E" w:rsidRPr="00305E7C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python -m venv vsa</w:t>
      </w:r>
    </w:p>
    <w:p w:rsidR="00A8541E" w:rsidRPr="00305E7C" w:rsidRDefault="00305E7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Example command to activate virtual environment:</w:t>
      </w:r>
    </w:p>
    <w:p w:rsidR="00A8541E" w:rsidRDefault="00305E7C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vsa</w:t>
      </w:r>
      <w:proofErr w:type="spellEnd"/>
      <w:r w:rsidRPr="00305E7C">
        <w:rPr>
          <w:rFonts w:ascii="Times New Roman" w:hAnsi="Times New Roman" w:cs="Times New Roman"/>
          <w:color w:val="000000" w:themeColor="text1"/>
          <w:sz w:val="24"/>
          <w:szCs w:val="24"/>
        </w:rPr>
        <w:t>\Scripts\activate</w:t>
      </w:r>
    </w:p>
    <w:p w:rsidR="00D94419" w:rsidRDefault="00D94419" w:rsidP="00D94419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94419" w:rsidRPr="00305E7C" w:rsidRDefault="00D94419" w:rsidP="00D9441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Then in terminal Write command pip install flask and after it Write command python app.py</w:t>
      </w:r>
    </w:p>
    <w:sectPr w:rsidR="00D94419" w:rsidRPr="00305E7C" w:rsidSect="00305E7C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05E7C"/>
    <w:rsid w:val="00326F90"/>
    <w:rsid w:val="00923B88"/>
    <w:rsid w:val="00A8541E"/>
    <w:rsid w:val="00AA1D8D"/>
    <w:rsid w:val="00B47730"/>
    <w:rsid w:val="00CB0664"/>
    <w:rsid w:val="00D9441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MMT</cp:lastModifiedBy>
  <cp:revision>4</cp:revision>
  <dcterms:created xsi:type="dcterms:W3CDTF">2013-12-23T23:15:00Z</dcterms:created>
  <dcterms:modified xsi:type="dcterms:W3CDTF">2026-05-04T13:00:00Z</dcterms:modified>
  <cp:category/>
</cp:coreProperties>
</file>