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3912" w:rsidRPr="006B0844" w:rsidRDefault="006B0844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B0844">
        <w:rPr>
          <w:rFonts w:ascii="Times New Roman" w:hAnsi="Times New Roman" w:cs="Times New Roman"/>
          <w:color w:val="000000" w:themeColor="text1"/>
        </w:rPr>
        <w:t>N-Queens Problem Using Backtracking</w:t>
      </w:r>
    </w:p>
    <w:p w:rsidR="00473912" w:rsidRPr="006B0844" w:rsidRDefault="006B0844">
      <w:pPr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6B0844">
        <w:rPr>
          <w:rFonts w:ascii="Times New Roman" w:hAnsi="Times New Roman" w:cs="Times New Roman"/>
          <w:color w:val="000000" w:themeColor="text1"/>
          <w:sz w:val="24"/>
          <w:szCs w:val="28"/>
        </w:rPr>
        <w:t>This document explains the implementation of the N-Queens problem using the Backtracking algorithm. The goal of the N-Queens problem is to place N queens on an N×N chessboard such that no two queens attack each other.</w:t>
      </w:r>
    </w:p>
    <w:p w:rsidR="00473912" w:rsidRPr="006B0844" w:rsidRDefault="006B0844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0844">
        <w:rPr>
          <w:rFonts w:ascii="Times New Roman" w:hAnsi="Times New Roman" w:cs="Times New Roman"/>
          <w:color w:val="000000" w:themeColor="text1"/>
          <w:sz w:val="28"/>
          <w:szCs w:val="28"/>
        </w:rPr>
        <w:t>Problem Definition</w:t>
      </w:r>
    </w:p>
    <w:p w:rsidR="00473912" w:rsidRPr="006B0844" w:rsidRDefault="006B0844">
      <w:pPr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6B0844">
        <w:rPr>
          <w:rFonts w:ascii="Times New Roman" w:hAnsi="Times New Roman" w:cs="Times New Roman"/>
          <w:color w:val="000000" w:themeColor="text1"/>
          <w:sz w:val="24"/>
          <w:szCs w:val="28"/>
        </w:rPr>
        <w:t>In the N-Queens problem, no two queens should be placed on the same row, column, or diagonal. Backtracking is used to explore all possible placements and undo choices when a conflict occurs.</w:t>
      </w:r>
    </w:p>
    <w:p w:rsidR="00473912" w:rsidRPr="006B0844" w:rsidRDefault="006B0844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0844">
        <w:rPr>
          <w:rFonts w:ascii="Times New Roman" w:hAnsi="Times New Roman" w:cs="Times New Roman"/>
          <w:color w:val="000000" w:themeColor="text1"/>
          <w:sz w:val="28"/>
          <w:szCs w:val="28"/>
        </w:rPr>
        <w:t>Backtracking Approach</w:t>
      </w:r>
    </w:p>
    <w:p w:rsidR="00473912" w:rsidRPr="006B0844" w:rsidRDefault="006B0844">
      <w:pPr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6B0844">
        <w:rPr>
          <w:rFonts w:ascii="Times New Roman" w:hAnsi="Times New Roman" w:cs="Times New Roman"/>
          <w:color w:val="000000" w:themeColor="text1"/>
          <w:sz w:val="24"/>
          <w:szCs w:val="28"/>
        </w:rPr>
        <w:t>Backtracking is a recurs</w:t>
      </w:r>
      <w:r w:rsidRPr="006B0844">
        <w:rPr>
          <w:rFonts w:ascii="Times New Roman" w:hAnsi="Times New Roman" w:cs="Times New Roman"/>
          <w:color w:val="000000" w:themeColor="text1"/>
          <w:sz w:val="24"/>
          <w:szCs w:val="28"/>
        </w:rPr>
        <w:t>ive search technique. Queens are placed row by row. If placing a queen causes a conflict, the algorithm backtracks and tries a different position.</w:t>
      </w:r>
    </w:p>
    <w:p w:rsidR="00473912" w:rsidRPr="006B0844" w:rsidRDefault="006B0844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0844">
        <w:rPr>
          <w:rFonts w:ascii="Times New Roman" w:hAnsi="Times New Roman" w:cs="Times New Roman"/>
          <w:color w:val="000000" w:themeColor="text1"/>
          <w:sz w:val="28"/>
          <w:szCs w:val="28"/>
        </w:rPr>
        <w:t>Functions Explanation</w:t>
      </w:r>
    </w:p>
    <w:p w:rsidR="00473912" w:rsidRPr="006B0844" w:rsidRDefault="006B0844">
      <w:pPr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6B0844">
        <w:rPr>
          <w:rFonts w:ascii="Times New Roman" w:hAnsi="Times New Roman" w:cs="Times New Roman"/>
          <w:color w:val="000000" w:themeColor="text1"/>
          <w:sz w:val="24"/>
          <w:szCs w:val="28"/>
        </w:rPr>
        <w:t>1. is_</w:t>
      </w:r>
      <w:proofErr w:type="gramStart"/>
      <w:r w:rsidRPr="006B0844">
        <w:rPr>
          <w:rFonts w:ascii="Times New Roman" w:hAnsi="Times New Roman" w:cs="Times New Roman"/>
          <w:color w:val="000000" w:themeColor="text1"/>
          <w:sz w:val="24"/>
          <w:szCs w:val="28"/>
        </w:rPr>
        <w:t>safe(</w:t>
      </w:r>
      <w:proofErr w:type="gramEnd"/>
      <w:r w:rsidRPr="006B0844">
        <w:rPr>
          <w:rFonts w:ascii="Times New Roman" w:hAnsi="Times New Roman" w:cs="Times New Roman"/>
          <w:color w:val="000000" w:themeColor="text1"/>
          <w:sz w:val="24"/>
          <w:szCs w:val="28"/>
        </w:rPr>
        <w:t>board, row, col, n):</w:t>
      </w:r>
      <w:r w:rsidRPr="006B0844">
        <w:rPr>
          <w:rFonts w:ascii="Times New Roman" w:hAnsi="Times New Roman" w:cs="Times New Roman"/>
          <w:color w:val="000000" w:themeColor="text1"/>
          <w:sz w:val="24"/>
          <w:szCs w:val="28"/>
        </w:rPr>
        <w:br/>
        <w:t>Checks whether placing a queen at a given row and colum</w:t>
      </w:r>
      <w:r w:rsidRPr="006B0844">
        <w:rPr>
          <w:rFonts w:ascii="Times New Roman" w:hAnsi="Times New Roman" w:cs="Times New Roman"/>
          <w:color w:val="000000" w:themeColor="text1"/>
          <w:sz w:val="24"/>
          <w:szCs w:val="28"/>
        </w:rPr>
        <w:t>n is safe. It ensures no conflict in the same column or diagonals.</w:t>
      </w:r>
    </w:p>
    <w:p w:rsidR="00473912" w:rsidRPr="006B0844" w:rsidRDefault="006B084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0844">
        <w:rPr>
          <w:rFonts w:ascii="Times New Roman" w:hAnsi="Times New Roman" w:cs="Times New Roman"/>
          <w:color w:val="000000" w:themeColor="text1"/>
          <w:sz w:val="28"/>
          <w:szCs w:val="28"/>
        </w:rPr>
        <w:t>2. solve_n_queens_</w:t>
      </w:r>
      <w:proofErr w:type="gramStart"/>
      <w:r w:rsidRPr="006B0844">
        <w:rPr>
          <w:rFonts w:ascii="Times New Roman" w:hAnsi="Times New Roman" w:cs="Times New Roman"/>
          <w:color w:val="000000" w:themeColor="text1"/>
          <w:sz w:val="28"/>
          <w:szCs w:val="28"/>
        </w:rPr>
        <w:t>util(</w:t>
      </w:r>
      <w:proofErr w:type="gramEnd"/>
      <w:r w:rsidRPr="006B0844">
        <w:rPr>
          <w:rFonts w:ascii="Times New Roman" w:hAnsi="Times New Roman" w:cs="Times New Roman"/>
          <w:color w:val="000000" w:themeColor="text1"/>
          <w:sz w:val="28"/>
          <w:szCs w:val="28"/>
        </w:rPr>
        <w:t>):</w:t>
      </w:r>
      <w:r w:rsidRPr="006B084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6B0844">
        <w:rPr>
          <w:rFonts w:ascii="Times New Roman" w:hAnsi="Times New Roman" w:cs="Times New Roman"/>
          <w:color w:val="000000" w:themeColor="text1"/>
          <w:sz w:val="24"/>
          <w:szCs w:val="28"/>
        </w:rPr>
        <w:t>This recursive function places queens row by row using backtracking. If a solution is found, it is stored in a list.</w:t>
      </w:r>
    </w:p>
    <w:p w:rsidR="00473912" w:rsidRPr="006B0844" w:rsidRDefault="006B0844">
      <w:pPr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6B0844">
        <w:rPr>
          <w:rFonts w:ascii="Times New Roman" w:hAnsi="Times New Roman" w:cs="Times New Roman"/>
          <w:color w:val="000000" w:themeColor="text1"/>
          <w:sz w:val="28"/>
          <w:szCs w:val="28"/>
        </w:rPr>
        <w:t>3. solve_n_</w:t>
      </w:r>
      <w:proofErr w:type="gramStart"/>
      <w:r w:rsidRPr="006B0844">
        <w:rPr>
          <w:rFonts w:ascii="Times New Roman" w:hAnsi="Times New Roman" w:cs="Times New Roman"/>
          <w:color w:val="000000" w:themeColor="text1"/>
          <w:sz w:val="28"/>
          <w:szCs w:val="28"/>
        </w:rPr>
        <w:t>queens(</w:t>
      </w:r>
      <w:proofErr w:type="gramEnd"/>
      <w:r w:rsidRPr="006B0844">
        <w:rPr>
          <w:rFonts w:ascii="Times New Roman" w:hAnsi="Times New Roman" w:cs="Times New Roman"/>
          <w:color w:val="000000" w:themeColor="text1"/>
          <w:sz w:val="28"/>
          <w:szCs w:val="28"/>
        </w:rPr>
        <w:t>):</w:t>
      </w:r>
      <w:r w:rsidRPr="006B084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6B0844">
        <w:rPr>
          <w:rFonts w:ascii="Times New Roman" w:hAnsi="Times New Roman" w:cs="Times New Roman"/>
          <w:color w:val="000000" w:themeColor="text1"/>
          <w:sz w:val="24"/>
          <w:szCs w:val="28"/>
        </w:rPr>
        <w:t>Initializes the board and</w:t>
      </w:r>
      <w:r w:rsidRPr="006B0844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starts the backtracking process. It allows the user to find either one solution or all possible solutions.</w:t>
      </w:r>
    </w:p>
    <w:p w:rsidR="00473912" w:rsidRPr="006B0844" w:rsidRDefault="006B084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0844">
        <w:rPr>
          <w:rFonts w:ascii="Times New Roman" w:hAnsi="Times New Roman" w:cs="Times New Roman"/>
          <w:color w:val="000000" w:themeColor="text1"/>
          <w:sz w:val="28"/>
          <w:szCs w:val="28"/>
        </w:rPr>
        <w:t>4. print_</w:t>
      </w:r>
      <w:proofErr w:type="gramStart"/>
      <w:r w:rsidRPr="006B0844">
        <w:rPr>
          <w:rFonts w:ascii="Times New Roman" w:hAnsi="Times New Roman" w:cs="Times New Roman"/>
          <w:color w:val="000000" w:themeColor="text1"/>
          <w:sz w:val="28"/>
          <w:szCs w:val="28"/>
        </w:rPr>
        <w:t>board(</w:t>
      </w:r>
      <w:proofErr w:type="gramEnd"/>
      <w:r w:rsidRPr="006B0844">
        <w:rPr>
          <w:rFonts w:ascii="Times New Roman" w:hAnsi="Times New Roman" w:cs="Times New Roman"/>
          <w:color w:val="000000" w:themeColor="text1"/>
          <w:sz w:val="28"/>
          <w:szCs w:val="28"/>
        </w:rPr>
        <w:t>) and print_coordinates():</w:t>
      </w:r>
      <w:r w:rsidRPr="006B084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6B0844">
        <w:rPr>
          <w:rFonts w:ascii="Times New Roman" w:hAnsi="Times New Roman" w:cs="Times New Roman"/>
          <w:color w:val="000000" w:themeColor="text1"/>
          <w:sz w:val="24"/>
          <w:szCs w:val="28"/>
        </w:rPr>
        <w:t>These functions display the chessboard visually and show queen positions as coordinates.</w:t>
      </w:r>
    </w:p>
    <w:p w:rsidR="00473912" w:rsidRPr="006B0844" w:rsidRDefault="006B0844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0844">
        <w:rPr>
          <w:rFonts w:ascii="Times New Roman" w:hAnsi="Times New Roman" w:cs="Times New Roman"/>
          <w:color w:val="000000" w:themeColor="text1"/>
          <w:sz w:val="28"/>
          <w:szCs w:val="28"/>
        </w:rPr>
        <w:t>Why Solution Anal</w:t>
      </w:r>
      <w:r w:rsidRPr="006B0844">
        <w:rPr>
          <w:rFonts w:ascii="Times New Roman" w:hAnsi="Times New Roman" w:cs="Times New Roman"/>
          <w:color w:val="000000" w:themeColor="text1"/>
          <w:sz w:val="28"/>
          <w:szCs w:val="28"/>
        </w:rPr>
        <w:t>ysis is Commented</w:t>
      </w:r>
    </w:p>
    <w:p w:rsidR="00473912" w:rsidRPr="006B0844" w:rsidRDefault="006B0844">
      <w:pPr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6B0844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The solution analysis function was commented out to avoid excessive output. </w:t>
      </w:r>
      <w:proofErr w:type="gramStart"/>
      <w:r w:rsidRPr="006B0844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The </w:t>
      </w:r>
      <w:r w:rsidRPr="006B0844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task</w:t>
      </w:r>
      <w:proofErr w:type="gramEnd"/>
      <w:r w:rsidRPr="006B0844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requires only the backtracking implementation for a given N, not solution counts for multiple board sizes.</w:t>
      </w:r>
    </w:p>
    <w:p w:rsidR="00473912" w:rsidRPr="006B0844" w:rsidRDefault="006B0844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0844">
        <w:rPr>
          <w:rFonts w:ascii="Times New Roman" w:hAnsi="Times New Roman" w:cs="Times New Roman"/>
          <w:color w:val="000000" w:themeColor="text1"/>
          <w:sz w:val="28"/>
          <w:szCs w:val="28"/>
        </w:rPr>
        <w:t>Conclusion</w:t>
      </w:r>
    </w:p>
    <w:p w:rsidR="00473912" w:rsidRPr="006B0844" w:rsidRDefault="006B0844">
      <w:pPr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6B0844">
        <w:rPr>
          <w:rFonts w:ascii="Times New Roman" w:hAnsi="Times New Roman" w:cs="Times New Roman"/>
          <w:color w:val="000000" w:themeColor="text1"/>
          <w:sz w:val="24"/>
          <w:szCs w:val="28"/>
        </w:rPr>
        <w:t>The program successfully implem</w:t>
      </w:r>
      <w:r w:rsidRPr="006B0844">
        <w:rPr>
          <w:rFonts w:ascii="Times New Roman" w:hAnsi="Times New Roman" w:cs="Times New Roman"/>
          <w:color w:val="000000" w:themeColor="text1"/>
          <w:sz w:val="24"/>
          <w:szCs w:val="28"/>
        </w:rPr>
        <w:t>ents the N-Queens problem using backtracking. It fulfills the task</w:t>
      </w:r>
      <w:r w:rsidRPr="006B0844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requirements by providing a clear, dynamic, and efficient solution.</w:t>
      </w:r>
    </w:p>
    <w:sectPr w:rsidR="00473912" w:rsidRPr="006B08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73912"/>
    <w:rsid w:val="006B0844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MMT</cp:lastModifiedBy>
  <cp:revision>3</cp:revision>
  <dcterms:created xsi:type="dcterms:W3CDTF">2013-12-23T23:15:00Z</dcterms:created>
  <dcterms:modified xsi:type="dcterms:W3CDTF">2026-02-09T05:02:00Z</dcterms:modified>
  <cp:category/>
</cp:coreProperties>
</file>