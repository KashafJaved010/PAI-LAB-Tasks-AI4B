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2E12" w:rsidRPr="00E92E12" w:rsidRDefault="00E92E12" w:rsidP="00E92E12">
      <w:pPr>
        <w:pStyle w:val="NormalWeb"/>
        <w:rPr>
          <w:rStyle w:val="Strong"/>
          <w:sz w:val="28"/>
        </w:rPr>
      </w:pPr>
      <w:r w:rsidRPr="00E92E12">
        <w:rPr>
          <w:rStyle w:val="Strong"/>
          <w:sz w:val="28"/>
        </w:rPr>
        <w:t>1. Importing Libraries</w:t>
      </w:r>
    </w:p>
    <w:p w:rsidR="00E92E12" w:rsidRPr="00E92E12" w:rsidRDefault="00E92E12" w:rsidP="00E92E12">
      <w:pPr>
        <w:pStyle w:val="NormalWeb"/>
        <w:rPr>
          <w:b/>
          <w:bCs/>
        </w:rPr>
      </w:pPr>
      <w:r>
        <w:br/>
        <w:t xml:space="preserve">In this step, the required Python libraries such as </w:t>
      </w:r>
      <w:r>
        <w:rPr>
          <w:rStyle w:val="Strong"/>
        </w:rPr>
        <w:t xml:space="preserve">Pandas, </w:t>
      </w:r>
      <w:proofErr w:type="spellStart"/>
      <w:r>
        <w:rPr>
          <w:rStyle w:val="Strong"/>
        </w:rPr>
        <w:t>NumPy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  <w:r>
        <w:t xml:space="preserve"> are imported. These libraries help in reading the dataset, performing data processing, and building machine learning models.</w:t>
      </w:r>
    </w:p>
    <w:p w:rsidR="00E92E12" w:rsidRPr="00E92E12" w:rsidRDefault="00E92E12" w:rsidP="00E92E12">
      <w:pPr>
        <w:pStyle w:val="NormalWeb"/>
        <w:rPr>
          <w:rStyle w:val="Strong"/>
          <w:sz w:val="28"/>
        </w:rPr>
      </w:pPr>
      <w:r w:rsidRPr="00E92E12">
        <w:rPr>
          <w:rStyle w:val="Strong"/>
          <w:sz w:val="28"/>
        </w:rPr>
        <w:t>2. Loading the Dataset</w:t>
      </w:r>
    </w:p>
    <w:p w:rsidR="00E92E12" w:rsidRDefault="00E92E12" w:rsidP="00E92E12">
      <w:pPr>
        <w:pStyle w:val="NormalWeb"/>
      </w:pPr>
      <w:r>
        <w:br/>
        <w:t xml:space="preserve">The dataset is loaded from a </w:t>
      </w:r>
      <w:r>
        <w:rPr>
          <w:rStyle w:val="Strong"/>
        </w:rPr>
        <w:t>CSV file</w:t>
      </w:r>
      <w:r>
        <w:t xml:space="preserve"> using the Pandas library. This converts the dataset into a </w:t>
      </w:r>
      <w:proofErr w:type="spellStart"/>
      <w:r>
        <w:t>dataframe</w:t>
      </w:r>
      <w:proofErr w:type="spellEnd"/>
      <w:r>
        <w:t>, which makes it easier to analyze and manipulate the data.</w:t>
      </w:r>
    </w:p>
    <w:p w:rsidR="00E92E12" w:rsidRDefault="00E92E12" w:rsidP="00E92E12">
      <w:pPr>
        <w:pStyle w:val="NormalWeb"/>
        <w:rPr>
          <w:rStyle w:val="Strong"/>
        </w:rPr>
      </w:pPr>
      <w:r w:rsidRPr="00E92E12">
        <w:rPr>
          <w:rStyle w:val="Strong"/>
          <w:sz w:val="28"/>
        </w:rPr>
        <w:t>3. Data Preprocessing</w:t>
      </w:r>
    </w:p>
    <w:p w:rsidR="00E92E12" w:rsidRDefault="00E92E12" w:rsidP="00E92E12">
      <w:pPr>
        <w:pStyle w:val="NormalWeb"/>
      </w:pPr>
      <w:r>
        <w:br/>
        <w:t>Data preprocessing is performed to clean the dataset. Missing values or unnecessary data are removed so that the machine learning model can work with accurate and complete data.</w:t>
      </w:r>
    </w:p>
    <w:p w:rsidR="00E92E12" w:rsidRPr="00E92E12" w:rsidRDefault="00E92E12" w:rsidP="00E92E12">
      <w:pPr>
        <w:pStyle w:val="NormalWeb"/>
        <w:rPr>
          <w:rStyle w:val="Strong"/>
          <w:sz w:val="28"/>
        </w:rPr>
      </w:pPr>
      <w:r w:rsidRPr="00E92E12">
        <w:rPr>
          <w:rStyle w:val="Strong"/>
          <w:sz w:val="28"/>
        </w:rPr>
        <w:t>4. Selecting Features and Target Variable</w:t>
      </w:r>
    </w:p>
    <w:p w:rsidR="00E92E12" w:rsidRDefault="00E92E12" w:rsidP="00E92E12">
      <w:pPr>
        <w:pStyle w:val="NormalWeb"/>
      </w:pPr>
      <w:r>
        <w:br/>
        <w:t>The dataset is divided into two parts:</w:t>
      </w:r>
    </w:p>
    <w:p w:rsidR="00E92E12" w:rsidRDefault="00E92E12" w:rsidP="00E92E12">
      <w:pPr>
        <w:pStyle w:val="NormalWeb"/>
        <w:numPr>
          <w:ilvl w:val="0"/>
          <w:numId w:val="10"/>
        </w:numPr>
      </w:pPr>
      <w:r>
        <w:rPr>
          <w:rStyle w:val="Strong"/>
        </w:rPr>
        <w:t>Features (X)</w:t>
      </w:r>
      <w:r>
        <w:t xml:space="preserve"> which </w:t>
      </w:r>
      <w:proofErr w:type="gramStart"/>
      <w:r>
        <w:t>are</w:t>
      </w:r>
      <w:proofErr w:type="gramEnd"/>
      <w:r>
        <w:t xml:space="preserve"> the input variables used for prediction.</w:t>
      </w:r>
    </w:p>
    <w:p w:rsidR="00E92E12" w:rsidRDefault="00E92E12" w:rsidP="00E92E12">
      <w:pPr>
        <w:pStyle w:val="NormalWeb"/>
        <w:numPr>
          <w:ilvl w:val="0"/>
          <w:numId w:val="10"/>
        </w:numPr>
      </w:pPr>
      <w:r>
        <w:rPr>
          <w:rStyle w:val="Strong"/>
        </w:rPr>
        <w:t>Target variable (y)</w:t>
      </w:r>
      <w:r>
        <w:t xml:space="preserve"> which is the output that the model tries to predict.</w:t>
      </w:r>
    </w:p>
    <w:p w:rsidR="00E92E12" w:rsidRPr="00E92E12" w:rsidRDefault="00E92E12" w:rsidP="00E92E12">
      <w:pPr>
        <w:pStyle w:val="NormalWeb"/>
        <w:rPr>
          <w:rStyle w:val="Strong"/>
          <w:sz w:val="28"/>
        </w:rPr>
      </w:pPr>
      <w:r w:rsidRPr="00E92E12">
        <w:rPr>
          <w:rStyle w:val="Strong"/>
          <w:sz w:val="28"/>
        </w:rPr>
        <w:t>5. Splitting the Dataset</w:t>
      </w:r>
    </w:p>
    <w:p w:rsidR="00E92E12" w:rsidRDefault="00E92E12" w:rsidP="00E92E12">
      <w:pPr>
        <w:pStyle w:val="NormalWeb"/>
      </w:pPr>
      <w:r>
        <w:br/>
        <w:t xml:space="preserve">The dataset is split into </w:t>
      </w:r>
      <w:r>
        <w:rPr>
          <w:rStyle w:val="Strong"/>
        </w:rPr>
        <w:t>training data and testing data</w:t>
      </w:r>
      <w:r>
        <w:t>. The training data is used to train the model, while the testing data is used to evaluate the performance of the model.</w:t>
      </w:r>
    </w:p>
    <w:p w:rsidR="00E92E12" w:rsidRPr="00E92E12" w:rsidRDefault="00E92E12" w:rsidP="00E92E12">
      <w:pPr>
        <w:pStyle w:val="NormalWeb"/>
        <w:rPr>
          <w:rStyle w:val="Strong"/>
          <w:sz w:val="28"/>
        </w:rPr>
      </w:pPr>
      <w:r w:rsidRPr="00E92E12">
        <w:rPr>
          <w:rStyle w:val="Strong"/>
          <w:sz w:val="28"/>
        </w:rPr>
        <w:t>6. Training the Model</w:t>
      </w:r>
    </w:p>
    <w:p w:rsidR="00E92E12" w:rsidRDefault="00E92E12" w:rsidP="00E92E12">
      <w:pPr>
        <w:pStyle w:val="NormalWeb"/>
      </w:pPr>
      <w:r>
        <w:br/>
        <w:t>In this step, the machine learning model is trained using the training dataset. The model learns patterns and relationships between the input features and the target variable.</w:t>
      </w:r>
    </w:p>
    <w:p w:rsidR="00E92E12" w:rsidRPr="00E92E12" w:rsidRDefault="00E92E12" w:rsidP="00E92E12">
      <w:pPr>
        <w:pStyle w:val="NormalWeb"/>
        <w:rPr>
          <w:rStyle w:val="Strong"/>
          <w:sz w:val="28"/>
        </w:rPr>
      </w:pPr>
      <w:r w:rsidRPr="00E92E12">
        <w:rPr>
          <w:rStyle w:val="Strong"/>
          <w:sz w:val="28"/>
        </w:rPr>
        <w:t>7. Making Predictions</w:t>
      </w:r>
    </w:p>
    <w:p w:rsidR="00E92E12" w:rsidRDefault="00E92E12" w:rsidP="00E92E12">
      <w:pPr>
        <w:pStyle w:val="NormalWeb"/>
      </w:pPr>
      <w:r>
        <w:br/>
        <w:t>After training, the model is used to make predictions on the testing dataset to estimate the output values.</w:t>
      </w:r>
    </w:p>
    <w:p w:rsidR="00E92E12" w:rsidRDefault="00E92E12" w:rsidP="00E92E12">
      <w:pPr>
        <w:pStyle w:val="NormalWeb"/>
      </w:pPr>
      <w:r w:rsidRPr="00E92E12">
        <w:rPr>
          <w:rStyle w:val="Strong"/>
          <w:sz w:val="28"/>
        </w:rPr>
        <w:lastRenderedPageBreak/>
        <w:t>8. Evaluating the Model</w:t>
      </w:r>
    </w:p>
    <w:p w:rsidR="00E92E12" w:rsidRDefault="00E92E12" w:rsidP="00E92E12">
      <w:pPr>
        <w:pStyle w:val="NormalWeb"/>
      </w:pPr>
      <w:r>
        <w:br/>
        <w:t xml:space="preserve">Finally, the model’s performance is evaluated using evaluation metrics such as </w:t>
      </w:r>
      <w:r>
        <w:rPr>
          <w:rStyle w:val="Strong"/>
        </w:rPr>
        <w:t>accuracy or error measures</w:t>
      </w:r>
      <w:r>
        <w:t xml:space="preserve"> to check how well the model predicts the results.</w:t>
      </w:r>
    </w:p>
    <w:p w:rsidR="00E92E12" w:rsidRPr="00E92E12" w:rsidRDefault="00E92E12" w:rsidP="00E92E12">
      <w:pPr>
        <w:pStyle w:val="NormalWeb"/>
        <w:rPr>
          <w:b/>
          <w:sz w:val="28"/>
        </w:rPr>
      </w:pPr>
      <w:proofErr w:type="spellStart"/>
      <w:r w:rsidRPr="00E92E12">
        <w:rPr>
          <w:b/>
          <w:sz w:val="28"/>
        </w:rPr>
        <w:t>Kaggle</w:t>
      </w:r>
      <w:proofErr w:type="spellEnd"/>
      <w:r w:rsidRPr="00E92E12">
        <w:rPr>
          <w:b/>
          <w:sz w:val="28"/>
        </w:rPr>
        <w:t xml:space="preserve"> Competition SSC</w:t>
      </w:r>
    </w:p>
    <w:p w:rsidR="00E92E12" w:rsidRDefault="00E92E12" w:rsidP="00E92E12">
      <w:pPr>
        <w:pStyle w:val="NormalWeb"/>
      </w:pPr>
      <w:r>
        <w:rPr>
          <w:noProof/>
        </w:rPr>
        <w:drawing>
          <wp:inline distT="0" distB="0" distL="0" distR="0">
            <wp:extent cx="5486400" cy="2398395"/>
            <wp:effectExtent l="19050" t="0" r="0" b="0"/>
            <wp:docPr id="1" name="Picture 0" descr="submission PAI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mission PAI 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825" w:rsidRPr="00E92E12" w:rsidRDefault="005E7825" w:rsidP="00E92E12"/>
    <w:sectPr w:rsidR="005E7825" w:rsidRPr="00E92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DB64402"/>
    <w:multiLevelType w:val="multilevel"/>
    <w:tmpl w:val="A52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E7825"/>
    <w:rsid w:val="00AA1D8D"/>
    <w:rsid w:val="00B47730"/>
    <w:rsid w:val="00CB0664"/>
    <w:rsid w:val="00E92E1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92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E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2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MMT</cp:lastModifiedBy>
  <cp:revision>3</cp:revision>
  <dcterms:created xsi:type="dcterms:W3CDTF">2013-12-23T23:15:00Z</dcterms:created>
  <dcterms:modified xsi:type="dcterms:W3CDTF">2026-03-08T06:58:00Z</dcterms:modified>
  <cp:category/>
</cp:coreProperties>
</file>